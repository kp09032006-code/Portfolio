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58A43" w14:textId="77777777" w:rsidR="000F03B0" w:rsidRDefault="00000000">
      <w:pPr>
        <w:spacing w:after="0" w:line="240" w:lineRule="auto"/>
        <w:jc w:val="center"/>
      </w:pPr>
      <w:r>
        <w:rPr>
          <w:b/>
          <w:sz w:val="39"/>
        </w:rPr>
        <w:t>Krisha Patel</w:t>
      </w:r>
    </w:p>
    <w:p w14:paraId="70B5FDDC" w14:textId="77777777" w:rsidR="000F03B0" w:rsidRDefault="00000000">
      <w:pPr>
        <w:spacing w:after="0" w:line="240" w:lineRule="auto"/>
        <w:jc w:val="center"/>
      </w:pPr>
      <w:r>
        <w:rPr>
          <w:sz w:val="21"/>
        </w:rPr>
        <w:t>Navsari, Gujarat</w:t>
      </w:r>
    </w:p>
    <w:p w14:paraId="10D8D2BE" w14:textId="77777777" w:rsidR="000F03B0" w:rsidRDefault="00000000">
      <w:pPr>
        <w:spacing w:after="0" w:line="240" w:lineRule="auto"/>
        <w:jc w:val="center"/>
      </w:pPr>
      <w:r>
        <w:rPr>
          <w:sz w:val="21"/>
        </w:rPr>
        <w:t>+91 9327257779 | patelkrisha2506@gmail.com</w:t>
      </w:r>
    </w:p>
    <w:p w14:paraId="69197333" w14:textId="77777777" w:rsidR="000F03B0" w:rsidRDefault="00000000">
      <w:pPr>
        <w:spacing w:after="80" w:line="240" w:lineRule="auto"/>
        <w:jc w:val="center"/>
      </w:pPr>
      <w:hyperlink r:id="rId6">
        <w:r>
          <w:rPr>
            <w:sz w:val="21"/>
          </w:rPr>
          <w:t>linkedin.com/in/patel-krisha-97</w:t>
        </w:r>
      </w:hyperlink>
      <w:r>
        <w:rPr>
          <w:sz w:val="21"/>
        </w:rPr>
        <w:t xml:space="preserve">  |  </w:t>
      </w:r>
      <w:hyperlink r:id="rId7">
        <w:r>
          <w:rPr>
            <w:sz w:val="21"/>
          </w:rPr>
          <w:t>github.com/patelkrisha2506-eng</w:t>
        </w:r>
      </w:hyperlink>
    </w:p>
    <w:p w14:paraId="106563DE" w14:textId="77777777" w:rsidR="000F03B0" w:rsidRPr="00EC2F06" w:rsidRDefault="00000000">
      <w:pPr>
        <w:pBdr>
          <w:bottom w:val="single" w:sz="8" w:space="1" w:color="000000"/>
        </w:pBdr>
        <w:spacing w:before="120" w:after="60" w:line="240" w:lineRule="auto"/>
        <w:rPr>
          <w:color w:val="1F497D" w:themeColor="text2"/>
          <w:sz w:val="24"/>
          <w:szCs w:val="24"/>
        </w:rPr>
      </w:pPr>
      <w:r w:rsidRPr="00EC2F06">
        <w:rPr>
          <w:b/>
          <w:color w:val="1F497D" w:themeColor="text2"/>
          <w:sz w:val="24"/>
          <w:szCs w:val="24"/>
        </w:rPr>
        <w:t>PROFILE</w:t>
      </w:r>
    </w:p>
    <w:p w14:paraId="1CB4E430" w14:textId="77777777" w:rsidR="000F03B0" w:rsidRPr="00EC2F06" w:rsidRDefault="00000000">
      <w:pPr>
        <w:spacing w:after="120" w:line="245" w:lineRule="auto"/>
        <w:rPr>
          <w:sz w:val="22"/>
        </w:rPr>
      </w:pPr>
      <w:r w:rsidRPr="00EC2F06">
        <w:rPr>
          <w:sz w:val="22"/>
        </w:rPr>
        <w:t>Information Technology student at Madhuben &amp; Bhanubhai Patel Institute of Technology with hands-on academic project experience in frontend development, Java programming, Whelix Smart Garage Finder, file handling, and quiz website development. Skilled in building clean, responsive, user-friendly interfaces and practical software solutions using HTML, CSS, JavaScript, and Java, with a growing interest in security concepts and real-world project implementation.</w:t>
      </w:r>
    </w:p>
    <w:p w14:paraId="62A2C32D" w14:textId="657A5930" w:rsidR="000F03B0" w:rsidRPr="00EC2F06" w:rsidRDefault="00000000">
      <w:pPr>
        <w:pBdr>
          <w:bottom w:val="single" w:sz="8" w:space="1" w:color="000000"/>
        </w:pBdr>
        <w:spacing w:before="200" w:after="60" w:line="240" w:lineRule="auto"/>
        <w:rPr>
          <w:color w:val="1F497D" w:themeColor="text2"/>
          <w:sz w:val="24"/>
          <w:szCs w:val="24"/>
        </w:rPr>
      </w:pPr>
      <w:r w:rsidRPr="00EC2F06">
        <w:rPr>
          <w:b/>
          <w:color w:val="1F497D" w:themeColor="text2"/>
          <w:sz w:val="24"/>
          <w:szCs w:val="24"/>
        </w:rPr>
        <w:t>EDUCATION</w:t>
      </w:r>
    </w:p>
    <w:p w14:paraId="192688F7" w14:textId="77777777" w:rsidR="000F03B0" w:rsidRPr="00EC2F06" w:rsidRDefault="00000000">
      <w:pPr>
        <w:spacing w:after="0" w:line="240" w:lineRule="auto"/>
        <w:rPr>
          <w:sz w:val="22"/>
        </w:rPr>
      </w:pPr>
      <w:proofErr w:type="gramStart"/>
      <w:r w:rsidRPr="00EC2F06">
        <w:rPr>
          <w:b/>
          <w:sz w:val="22"/>
        </w:rPr>
        <w:t>B.Tech</w:t>
      </w:r>
      <w:proofErr w:type="gramEnd"/>
      <w:r w:rsidRPr="00EC2F06">
        <w:rPr>
          <w:b/>
          <w:sz w:val="22"/>
        </w:rPr>
        <w:t xml:space="preserve"> in Information Technology</w:t>
      </w:r>
    </w:p>
    <w:p w14:paraId="7661299E" w14:textId="77777777" w:rsidR="000F03B0" w:rsidRPr="00EC2F06" w:rsidRDefault="00000000">
      <w:pPr>
        <w:spacing w:after="0" w:line="245" w:lineRule="auto"/>
        <w:rPr>
          <w:sz w:val="22"/>
        </w:rPr>
      </w:pPr>
      <w:r w:rsidRPr="00EC2F06">
        <w:rPr>
          <w:sz w:val="22"/>
        </w:rPr>
        <w:t>Madhuben &amp; Bhanubhai Patel Institute of Technology (MBIT),</w:t>
      </w:r>
    </w:p>
    <w:p w14:paraId="088693F4" w14:textId="77777777" w:rsidR="000F03B0" w:rsidRPr="00EC2F06" w:rsidRDefault="00000000">
      <w:pPr>
        <w:spacing w:after="0" w:line="245" w:lineRule="auto"/>
        <w:rPr>
          <w:sz w:val="22"/>
        </w:rPr>
      </w:pPr>
      <w:r w:rsidRPr="00EC2F06">
        <w:rPr>
          <w:sz w:val="22"/>
        </w:rPr>
        <w:t>CVM, Gujarat</w:t>
      </w:r>
    </w:p>
    <w:p w14:paraId="2DE6AD5E" w14:textId="77777777" w:rsidR="000F03B0" w:rsidRPr="00EC2F06" w:rsidRDefault="00000000">
      <w:pPr>
        <w:spacing w:after="0" w:line="240" w:lineRule="auto"/>
        <w:rPr>
          <w:sz w:val="22"/>
        </w:rPr>
      </w:pPr>
      <w:r w:rsidRPr="00EC2F06">
        <w:rPr>
          <w:sz w:val="22"/>
        </w:rPr>
        <w:t xml:space="preserve">Current CGPA: </w:t>
      </w:r>
      <w:r w:rsidRPr="00EC2F06">
        <w:rPr>
          <w:b/>
          <w:sz w:val="22"/>
        </w:rPr>
        <w:t>7.18</w:t>
      </w:r>
    </w:p>
    <w:p w14:paraId="0595ABB2" w14:textId="77777777" w:rsidR="000F03B0" w:rsidRPr="00EC2F06" w:rsidRDefault="00000000">
      <w:pPr>
        <w:spacing w:after="0" w:line="240" w:lineRule="auto"/>
        <w:rPr>
          <w:sz w:val="22"/>
        </w:rPr>
      </w:pPr>
      <w:r w:rsidRPr="00EC2F06">
        <w:rPr>
          <w:b/>
          <w:sz w:val="22"/>
        </w:rPr>
        <w:t>Higher Secondary</w:t>
      </w:r>
    </w:p>
    <w:p w14:paraId="59E87626" w14:textId="77777777" w:rsidR="000F03B0" w:rsidRPr="00EC2F06" w:rsidRDefault="00000000">
      <w:pPr>
        <w:spacing w:after="0" w:line="245" w:lineRule="auto"/>
        <w:rPr>
          <w:sz w:val="22"/>
        </w:rPr>
      </w:pPr>
      <w:r w:rsidRPr="00EC2F06">
        <w:rPr>
          <w:sz w:val="22"/>
        </w:rPr>
        <w:t>A B School Chikhli, Gujarat</w:t>
      </w:r>
    </w:p>
    <w:p w14:paraId="46096945" w14:textId="77777777" w:rsidR="000F03B0" w:rsidRPr="00EC2F06" w:rsidRDefault="00000000">
      <w:pPr>
        <w:spacing w:after="0" w:line="240" w:lineRule="auto"/>
        <w:rPr>
          <w:sz w:val="22"/>
        </w:rPr>
      </w:pPr>
      <w:r w:rsidRPr="00EC2F06">
        <w:rPr>
          <w:sz w:val="22"/>
        </w:rPr>
        <w:t xml:space="preserve">Percentage: </w:t>
      </w:r>
      <w:r w:rsidRPr="00EC2F06">
        <w:rPr>
          <w:b/>
          <w:sz w:val="22"/>
        </w:rPr>
        <w:t>57.38%</w:t>
      </w:r>
    </w:p>
    <w:p w14:paraId="72185142" w14:textId="77777777" w:rsidR="000F03B0" w:rsidRPr="00EC2F06" w:rsidRDefault="00000000">
      <w:pPr>
        <w:spacing w:after="0" w:line="240" w:lineRule="auto"/>
        <w:rPr>
          <w:sz w:val="22"/>
        </w:rPr>
      </w:pPr>
      <w:r w:rsidRPr="00EC2F06">
        <w:rPr>
          <w:b/>
          <w:sz w:val="22"/>
        </w:rPr>
        <w:t>Secondary School</w:t>
      </w:r>
    </w:p>
    <w:p w14:paraId="29F23EF9" w14:textId="77777777" w:rsidR="000F03B0" w:rsidRPr="00EC2F06" w:rsidRDefault="00000000">
      <w:pPr>
        <w:spacing w:after="0" w:line="245" w:lineRule="auto"/>
        <w:rPr>
          <w:sz w:val="22"/>
        </w:rPr>
      </w:pPr>
      <w:r w:rsidRPr="00EC2F06">
        <w:rPr>
          <w:sz w:val="22"/>
        </w:rPr>
        <w:t>A B School Chikhli, Gujarat</w:t>
      </w:r>
    </w:p>
    <w:p w14:paraId="44B24A4D" w14:textId="7FEA959B" w:rsidR="00EC2F06" w:rsidRPr="00EC2F06" w:rsidRDefault="00000000" w:rsidP="00EC2F06">
      <w:pPr>
        <w:spacing w:after="120" w:line="240" w:lineRule="auto"/>
        <w:rPr>
          <w:sz w:val="22"/>
        </w:rPr>
      </w:pPr>
      <w:r w:rsidRPr="00EC2F06">
        <w:rPr>
          <w:sz w:val="22"/>
        </w:rPr>
        <w:t xml:space="preserve">Percentage: </w:t>
      </w:r>
      <w:r w:rsidRPr="00EC2F06">
        <w:rPr>
          <w:b/>
          <w:sz w:val="22"/>
        </w:rPr>
        <w:t>82%</w:t>
      </w:r>
    </w:p>
    <w:p w14:paraId="7580BC8F" w14:textId="50E38D58" w:rsidR="000F03B0" w:rsidRPr="00EC2F06" w:rsidRDefault="00000000">
      <w:pPr>
        <w:pBdr>
          <w:bottom w:val="single" w:sz="8" w:space="1" w:color="000000"/>
        </w:pBdr>
        <w:spacing w:before="200" w:after="60" w:line="240" w:lineRule="auto"/>
        <w:rPr>
          <w:color w:val="1F497D" w:themeColor="text2"/>
          <w:sz w:val="24"/>
          <w:szCs w:val="24"/>
        </w:rPr>
      </w:pPr>
      <w:r w:rsidRPr="00EC2F06">
        <w:rPr>
          <w:b/>
          <w:color w:val="1F497D" w:themeColor="text2"/>
          <w:sz w:val="24"/>
          <w:szCs w:val="24"/>
        </w:rPr>
        <w:t>TECHNICAL SKILLS</w:t>
      </w:r>
    </w:p>
    <w:p w14:paraId="66CEA039" w14:textId="77777777" w:rsidR="000F03B0" w:rsidRDefault="00000000">
      <w:pPr>
        <w:spacing w:after="0" w:line="240" w:lineRule="auto"/>
        <w:ind w:left="115"/>
      </w:pPr>
      <w:r>
        <w:rPr>
          <w:sz w:val="22"/>
        </w:rPr>
        <w:t xml:space="preserve">• </w:t>
      </w:r>
      <w:r>
        <w:rPr>
          <w:b/>
          <w:sz w:val="22"/>
        </w:rPr>
        <w:t xml:space="preserve">Programming Languages: </w:t>
      </w:r>
      <w:r>
        <w:rPr>
          <w:sz w:val="22"/>
        </w:rPr>
        <w:t>Java, C++, JavaScript</w:t>
      </w:r>
    </w:p>
    <w:p w14:paraId="1FE5A8AA" w14:textId="77777777" w:rsidR="000F03B0" w:rsidRDefault="00000000">
      <w:pPr>
        <w:spacing w:after="0" w:line="240" w:lineRule="auto"/>
        <w:ind w:left="115"/>
      </w:pPr>
      <w:r>
        <w:rPr>
          <w:sz w:val="22"/>
        </w:rPr>
        <w:t xml:space="preserve">• </w:t>
      </w:r>
      <w:r>
        <w:rPr>
          <w:b/>
          <w:sz w:val="22"/>
        </w:rPr>
        <w:t xml:space="preserve">Frontend Development: </w:t>
      </w:r>
      <w:r>
        <w:rPr>
          <w:sz w:val="22"/>
        </w:rPr>
        <w:t>React.js, HTML5, CSS3</w:t>
      </w:r>
    </w:p>
    <w:p w14:paraId="48844232" w14:textId="77777777" w:rsidR="000F03B0" w:rsidRDefault="00000000">
      <w:pPr>
        <w:spacing w:after="0" w:line="240" w:lineRule="auto"/>
        <w:ind w:left="115"/>
      </w:pPr>
      <w:r>
        <w:rPr>
          <w:sz w:val="22"/>
        </w:rPr>
        <w:t xml:space="preserve">• </w:t>
      </w:r>
      <w:r>
        <w:rPr>
          <w:b/>
          <w:sz w:val="22"/>
        </w:rPr>
        <w:t xml:space="preserve">Developer Tools/Platforms: </w:t>
      </w:r>
      <w:r>
        <w:rPr>
          <w:sz w:val="22"/>
        </w:rPr>
        <w:t>VS Code, GitHub</w:t>
      </w:r>
    </w:p>
    <w:p w14:paraId="14EC5A19" w14:textId="77777777" w:rsidR="000F03B0" w:rsidRDefault="00000000">
      <w:pPr>
        <w:spacing w:after="0" w:line="240" w:lineRule="auto"/>
        <w:ind w:left="115"/>
        <w:rPr>
          <w:sz w:val="22"/>
        </w:rPr>
      </w:pPr>
      <w:r>
        <w:rPr>
          <w:sz w:val="22"/>
        </w:rPr>
        <w:t xml:space="preserve">• </w:t>
      </w:r>
      <w:r>
        <w:rPr>
          <w:b/>
          <w:sz w:val="22"/>
        </w:rPr>
        <w:t xml:space="preserve">Core Competencies: </w:t>
      </w:r>
      <w:r>
        <w:rPr>
          <w:sz w:val="22"/>
        </w:rPr>
        <w:t>Problem Solving, Object-Oriented Programming, File Handling</w:t>
      </w:r>
    </w:p>
    <w:p w14:paraId="58103177" w14:textId="113A2D5A" w:rsidR="00EC2F06" w:rsidRPr="00EC2F06" w:rsidRDefault="00EC2F06" w:rsidP="00EC2F06">
      <w:pPr>
        <w:spacing w:after="0" w:line="240" w:lineRule="auto"/>
        <w:ind w:left="115"/>
      </w:pPr>
      <w:r>
        <w:rPr>
          <w:sz w:val="22"/>
        </w:rPr>
        <w:t xml:space="preserve">• </w:t>
      </w:r>
      <w:r>
        <w:rPr>
          <w:b/>
          <w:sz w:val="22"/>
        </w:rPr>
        <w:t>Soft Skills</w:t>
      </w:r>
      <w:r>
        <w:rPr>
          <w:b/>
          <w:sz w:val="22"/>
        </w:rPr>
        <w:t>:</w:t>
      </w:r>
      <w:r>
        <w:rPr>
          <w:b/>
          <w:sz w:val="22"/>
        </w:rPr>
        <w:t xml:space="preserve"> </w:t>
      </w:r>
      <w:r w:rsidRPr="00EC2F06">
        <w:rPr>
          <w:bCs/>
          <w:sz w:val="22"/>
        </w:rPr>
        <w:t>Problem solving, adaptability, continuous learning, teamwork</w:t>
      </w:r>
    </w:p>
    <w:p w14:paraId="4A493411" w14:textId="06D943F1" w:rsidR="000F03B0" w:rsidRPr="00EC2F06" w:rsidRDefault="00000000">
      <w:pPr>
        <w:pBdr>
          <w:bottom w:val="single" w:sz="8" w:space="1" w:color="000000"/>
        </w:pBdr>
        <w:spacing w:before="200" w:after="60" w:line="240" w:lineRule="auto"/>
        <w:rPr>
          <w:color w:val="1F497D" w:themeColor="text2"/>
          <w:sz w:val="24"/>
          <w:szCs w:val="24"/>
        </w:rPr>
      </w:pPr>
      <w:r w:rsidRPr="00EC2F06">
        <w:rPr>
          <w:b/>
          <w:color w:val="1F497D" w:themeColor="text2"/>
          <w:sz w:val="24"/>
          <w:szCs w:val="24"/>
        </w:rPr>
        <w:t>PROJECTS</w:t>
      </w:r>
    </w:p>
    <w:p w14:paraId="755F58D9" w14:textId="77777777" w:rsidR="000F03B0" w:rsidRPr="00EC2F06" w:rsidRDefault="00000000">
      <w:pPr>
        <w:spacing w:after="40" w:line="240" w:lineRule="auto"/>
        <w:rPr>
          <w:sz w:val="22"/>
        </w:rPr>
      </w:pPr>
      <w:r w:rsidRPr="00EC2F06">
        <w:rPr>
          <w:b/>
          <w:sz w:val="22"/>
        </w:rPr>
        <w:t xml:space="preserve">Whelix Smart Garage Finder </w:t>
      </w:r>
      <w:r w:rsidRPr="00EC2F06">
        <w:rPr>
          <w:i/>
          <w:sz w:val="22"/>
        </w:rPr>
        <w:t>(HTML + CSS + JavaScript)</w:t>
      </w:r>
    </w:p>
    <w:p w14:paraId="65E07384" w14:textId="77777777" w:rsidR="000F03B0" w:rsidRPr="00EC2F06" w:rsidRDefault="00000000">
      <w:pPr>
        <w:spacing w:after="0" w:line="240" w:lineRule="auto"/>
        <w:ind w:left="115"/>
        <w:rPr>
          <w:sz w:val="22"/>
        </w:rPr>
      </w:pPr>
      <w:r w:rsidRPr="00EC2F06">
        <w:rPr>
          <w:sz w:val="22"/>
        </w:rPr>
        <w:t>• Developed a smart garage finder application that helps users locate nearby garages efficiently.</w:t>
      </w:r>
    </w:p>
    <w:p w14:paraId="6EBC845D" w14:textId="77777777" w:rsidR="000F03B0" w:rsidRPr="00EC2F06" w:rsidRDefault="00000000">
      <w:pPr>
        <w:spacing w:after="0" w:line="240" w:lineRule="auto"/>
        <w:ind w:left="115"/>
        <w:rPr>
          <w:sz w:val="22"/>
        </w:rPr>
      </w:pPr>
      <w:r w:rsidRPr="00EC2F06">
        <w:rPr>
          <w:sz w:val="22"/>
        </w:rPr>
        <w:t>• Designed responsive and user-friendly webpages using HTML, CSS, and JavaScript.</w:t>
      </w:r>
    </w:p>
    <w:p w14:paraId="512ED5D3" w14:textId="77777777" w:rsidR="000F03B0" w:rsidRPr="00EC2F06" w:rsidRDefault="00000000">
      <w:pPr>
        <w:spacing w:after="0" w:line="240" w:lineRule="auto"/>
        <w:ind w:left="115"/>
        <w:rPr>
          <w:sz w:val="22"/>
        </w:rPr>
      </w:pPr>
      <w:r w:rsidRPr="00EC2F06">
        <w:rPr>
          <w:sz w:val="22"/>
        </w:rPr>
        <w:t>• Improved practical understanding of frontend development and real-world project implementation.</w:t>
      </w:r>
    </w:p>
    <w:p w14:paraId="0CCDEB2E" w14:textId="77777777" w:rsidR="000F03B0" w:rsidRPr="00EC2F06" w:rsidRDefault="00000000">
      <w:pPr>
        <w:spacing w:before="120" w:after="40" w:line="240" w:lineRule="auto"/>
        <w:rPr>
          <w:sz w:val="22"/>
        </w:rPr>
      </w:pPr>
      <w:r w:rsidRPr="00EC2F06">
        <w:rPr>
          <w:b/>
          <w:sz w:val="22"/>
        </w:rPr>
        <w:t xml:space="preserve">Quiz Website </w:t>
      </w:r>
      <w:r w:rsidRPr="00EC2F06">
        <w:rPr>
          <w:i/>
          <w:sz w:val="22"/>
        </w:rPr>
        <w:t>(HTML + CSS + JavaScript)</w:t>
      </w:r>
    </w:p>
    <w:p w14:paraId="52C3E9EC" w14:textId="77777777" w:rsidR="000F03B0" w:rsidRPr="00EC2F06" w:rsidRDefault="00000000">
      <w:pPr>
        <w:spacing w:after="0" w:line="240" w:lineRule="auto"/>
        <w:ind w:left="115"/>
        <w:rPr>
          <w:sz w:val="22"/>
        </w:rPr>
      </w:pPr>
      <w:r w:rsidRPr="00EC2F06">
        <w:rPr>
          <w:sz w:val="22"/>
        </w:rPr>
        <w:t>• Developed an interactive quiz website with multiple categories and score calculation features.</w:t>
      </w:r>
    </w:p>
    <w:p w14:paraId="40F1F500" w14:textId="77777777" w:rsidR="000F03B0" w:rsidRPr="00EC2F06" w:rsidRDefault="00000000">
      <w:pPr>
        <w:spacing w:after="0" w:line="240" w:lineRule="auto"/>
        <w:ind w:left="115"/>
        <w:rPr>
          <w:sz w:val="22"/>
        </w:rPr>
      </w:pPr>
      <w:r w:rsidRPr="00EC2F06">
        <w:rPr>
          <w:sz w:val="22"/>
        </w:rPr>
        <w:t>• Implemented responsive design for smooth performance across devices.</w:t>
      </w:r>
    </w:p>
    <w:p w14:paraId="2EF24398" w14:textId="0BC7F622" w:rsidR="00EC2F06" w:rsidRPr="00EC2F06" w:rsidRDefault="00000000" w:rsidP="00EC2F06">
      <w:pPr>
        <w:spacing w:after="0" w:line="240" w:lineRule="auto"/>
        <w:ind w:left="115"/>
        <w:rPr>
          <w:sz w:val="22"/>
        </w:rPr>
      </w:pPr>
      <w:r w:rsidRPr="00EC2F06">
        <w:rPr>
          <w:sz w:val="22"/>
        </w:rPr>
        <w:t>• Strengthened knowledge of JavaScript logic and frontend web development.</w:t>
      </w:r>
    </w:p>
    <w:p w14:paraId="41EB1BA6" w14:textId="004695ED" w:rsidR="000F03B0" w:rsidRPr="00EC2F06" w:rsidRDefault="00000000">
      <w:pPr>
        <w:pBdr>
          <w:bottom w:val="single" w:sz="8" w:space="1" w:color="000000"/>
        </w:pBdr>
        <w:spacing w:before="200" w:after="60" w:line="240" w:lineRule="auto"/>
        <w:rPr>
          <w:color w:val="1F497D" w:themeColor="text2"/>
          <w:sz w:val="24"/>
          <w:szCs w:val="24"/>
        </w:rPr>
      </w:pPr>
      <w:r w:rsidRPr="00EC2F06">
        <w:rPr>
          <w:b/>
          <w:color w:val="1F497D" w:themeColor="text2"/>
          <w:sz w:val="24"/>
          <w:szCs w:val="24"/>
        </w:rPr>
        <w:t>CERTIFICATIONS</w:t>
      </w:r>
    </w:p>
    <w:p w14:paraId="73908492" w14:textId="77777777" w:rsidR="000F03B0" w:rsidRDefault="00000000">
      <w:pPr>
        <w:spacing w:after="0" w:line="240" w:lineRule="auto"/>
        <w:ind w:left="115"/>
      </w:pPr>
      <w:r>
        <w:rPr>
          <w:sz w:val="22"/>
        </w:rPr>
        <w:t>• Complete Web Development Course - June 20, 2026: Learned frontend and backend web development, responsive design, and modern web technologies.</w:t>
      </w:r>
    </w:p>
    <w:p w14:paraId="0A3ACA01" w14:textId="77777777" w:rsidR="000F03B0" w:rsidRDefault="00000000">
      <w:pPr>
        <w:spacing w:after="0" w:line="240" w:lineRule="auto"/>
        <w:ind w:left="115"/>
      </w:pPr>
      <w:r>
        <w:rPr>
          <w:sz w:val="22"/>
        </w:rPr>
        <w:t>• IBM SkillsBuild: AI Tutorial - April 17, 2026: Gained foundational knowledge of Artificial Intelligence and Machine Learning concepts.</w:t>
      </w:r>
    </w:p>
    <w:p w14:paraId="0C6450AC" w14:textId="77777777" w:rsidR="000F03B0" w:rsidRPr="00EC2F06" w:rsidRDefault="00000000">
      <w:pPr>
        <w:pBdr>
          <w:bottom w:val="single" w:sz="8" w:space="1" w:color="000000"/>
        </w:pBdr>
        <w:spacing w:before="200" w:after="60" w:line="240" w:lineRule="auto"/>
        <w:rPr>
          <w:color w:val="1F497D" w:themeColor="text2"/>
          <w:sz w:val="24"/>
          <w:szCs w:val="24"/>
        </w:rPr>
      </w:pPr>
      <w:r w:rsidRPr="00EC2F06">
        <w:rPr>
          <w:b/>
          <w:color w:val="1F497D" w:themeColor="text2"/>
          <w:sz w:val="24"/>
          <w:szCs w:val="24"/>
        </w:rPr>
        <w:t>ACADEMIC ACTIVITIES</w:t>
      </w:r>
    </w:p>
    <w:p w14:paraId="7F7794D2" w14:textId="77777777" w:rsidR="000F03B0" w:rsidRDefault="00000000">
      <w:pPr>
        <w:spacing w:after="0" w:line="240" w:lineRule="auto"/>
        <w:ind w:left="115"/>
      </w:pPr>
      <w:r>
        <w:rPr>
          <w:sz w:val="22"/>
        </w:rPr>
        <w:t>• Created academic projects combining frontend development, Java programming, and file handling concepts.</w:t>
      </w:r>
    </w:p>
    <w:p w14:paraId="2995414A" w14:textId="77777777" w:rsidR="000F03B0" w:rsidRDefault="00000000">
      <w:pPr>
        <w:spacing w:after="0" w:line="240" w:lineRule="auto"/>
        <w:ind w:left="115"/>
      </w:pPr>
      <w:r>
        <w:rPr>
          <w:sz w:val="22"/>
        </w:rPr>
        <w:t>• Practiced responsive UI design, readable code structure, and project-based learning through portfolio development.</w:t>
      </w:r>
    </w:p>
    <w:sectPr w:rsidR="000F03B0" w:rsidSect="00034616">
      <w:pgSz w:w="12240" w:h="15840"/>
      <w:pgMar w:top="403" w:right="749" w:bottom="37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707184">
    <w:abstractNumId w:val="8"/>
  </w:num>
  <w:num w:numId="2" w16cid:durableId="1754165187">
    <w:abstractNumId w:val="6"/>
  </w:num>
  <w:num w:numId="3" w16cid:durableId="27950798">
    <w:abstractNumId w:val="5"/>
  </w:num>
  <w:num w:numId="4" w16cid:durableId="739905458">
    <w:abstractNumId w:val="4"/>
  </w:num>
  <w:num w:numId="5" w16cid:durableId="122967450">
    <w:abstractNumId w:val="7"/>
  </w:num>
  <w:num w:numId="6" w16cid:durableId="548995983">
    <w:abstractNumId w:val="3"/>
  </w:num>
  <w:num w:numId="7" w16cid:durableId="744955153">
    <w:abstractNumId w:val="2"/>
  </w:num>
  <w:num w:numId="8" w16cid:durableId="291179306">
    <w:abstractNumId w:val="1"/>
  </w:num>
  <w:num w:numId="9" w16cid:durableId="1797286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711"/>
    <w:rsid w:val="000F03B0"/>
    <w:rsid w:val="0015074B"/>
    <w:rsid w:val="0029639D"/>
    <w:rsid w:val="00326F90"/>
    <w:rsid w:val="00AA1D8D"/>
    <w:rsid w:val="00B47730"/>
    <w:rsid w:val="00CB0664"/>
    <w:rsid w:val="00EC2F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C38B62"/>
  <w14:defaultImageDpi w14:val="300"/>
  <w15:docId w15:val="{F0E6111D-54F5-421A-9E46-BE98969D5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patelkrisha2506-e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patel-krisha-9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hinal suthar</cp:lastModifiedBy>
  <cp:revision>2</cp:revision>
  <dcterms:created xsi:type="dcterms:W3CDTF">2013-12-23T23:15:00Z</dcterms:created>
  <dcterms:modified xsi:type="dcterms:W3CDTF">2026-05-08T13:58:00Z</dcterms:modified>
  <cp:category/>
</cp:coreProperties>
</file>